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BC5D87" w14:textId="77777777" w:rsidR="00246A37" w:rsidRDefault="00246A37"/>
    <w:p w14:paraId="515CD68A" w14:textId="77777777" w:rsidR="00246A37" w:rsidRDefault="00246A37"/>
    <w:p w14:paraId="719F4572" w14:textId="77777777" w:rsidR="00246A37" w:rsidRPr="00D9461B" w:rsidRDefault="007C338D">
      <w:pPr>
        <w:ind w:firstLine="0"/>
        <w:jc w:val="center"/>
        <w:rPr>
          <w:lang w:val="ru-RU"/>
        </w:rPr>
      </w:pPr>
      <w:r w:rsidRPr="00D9461B">
        <w:rPr>
          <w:b/>
          <w:sz w:val="32"/>
          <w:lang w:val="ru-RU"/>
        </w:rPr>
        <w:t>ОТЧЁТ</w:t>
      </w:r>
    </w:p>
    <w:p w14:paraId="0638140A" w14:textId="77777777" w:rsidR="00246A37" w:rsidRPr="00D9461B" w:rsidRDefault="007C338D">
      <w:pPr>
        <w:ind w:firstLine="0"/>
        <w:jc w:val="center"/>
        <w:rPr>
          <w:lang w:val="ru-RU"/>
        </w:rPr>
      </w:pPr>
      <w:r w:rsidRPr="00D9461B">
        <w:rPr>
          <w:lang w:val="ru-RU"/>
        </w:rPr>
        <w:t>по лабораторной работе № 8</w:t>
      </w:r>
    </w:p>
    <w:p w14:paraId="30656D38" w14:textId="77777777" w:rsidR="00246A37" w:rsidRPr="00D9461B" w:rsidRDefault="007C338D">
      <w:pPr>
        <w:ind w:firstLine="0"/>
        <w:jc w:val="center"/>
        <w:rPr>
          <w:lang w:val="ru-RU"/>
        </w:rPr>
      </w:pPr>
      <w:r w:rsidRPr="00D9461B">
        <w:rPr>
          <w:lang w:val="ru-RU"/>
        </w:rPr>
        <w:t>«Создание диаграммы классов»</w:t>
      </w:r>
    </w:p>
    <w:p w14:paraId="3E1BCFEA" w14:textId="77777777" w:rsidR="00246A37" w:rsidRPr="00D9461B" w:rsidRDefault="00246A37">
      <w:pPr>
        <w:rPr>
          <w:lang w:val="ru-RU"/>
        </w:rPr>
      </w:pPr>
    </w:p>
    <w:p w14:paraId="4C04244A" w14:textId="77777777" w:rsidR="00246A37" w:rsidRPr="00D9461B" w:rsidRDefault="00246A37">
      <w:pPr>
        <w:rPr>
          <w:lang w:val="ru-RU"/>
        </w:rPr>
      </w:pPr>
    </w:p>
    <w:p w14:paraId="55F11461" w14:textId="77777777" w:rsidR="00246A37" w:rsidRPr="00D9461B" w:rsidRDefault="00246A37">
      <w:pPr>
        <w:rPr>
          <w:lang w:val="ru-RU"/>
        </w:rPr>
      </w:pPr>
    </w:p>
    <w:p w14:paraId="1CA7C3DA" w14:textId="77777777" w:rsidR="00246A37" w:rsidRPr="00D9461B" w:rsidRDefault="00246A37" w:rsidP="00D9461B">
      <w:pPr>
        <w:jc w:val="right"/>
        <w:rPr>
          <w:lang w:val="ru-RU"/>
        </w:rPr>
      </w:pPr>
    </w:p>
    <w:p w14:paraId="6B114A46" w14:textId="77777777" w:rsidR="00246A37" w:rsidRPr="00D9461B" w:rsidRDefault="00246A37" w:rsidP="00D9461B">
      <w:pPr>
        <w:jc w:val="right"/>
        <w:rPr>
          <w:lang w:val="ru-RU"/>
        </w:rPr>
      </w:pPr>
    </w:p>
    <w:p w14:paraId="115B5598" w14:textId="77777777" w:rsidR="00246A37" w:rsidRPr="00D9461B" w:rsidRDefault="007C338D" w:rsidP="00D9461B">
      <w:pPr>
        <w:ind w:left="4535" w:firstLine="0"/>
        <w:jc w:val="right"/>
        <w:rPr>
          <w:lang w:val="ru-RU"/>
        </w:rPr>
      </w:pPr>
      <w:r w:rsidRPr="00D9461B">
        <w:rPr>
          <w:lang w:val="ru-RU"/>
        </w:rPr>
        <w:t>Студент: Лёдов Даниил</w:t>
      </w:r>
      <w:r w:rsidRPr="00D9461B">
        <w:rPr>
          <w:lang w:val="ru-RU"/>
        </w:rPr>
        <w:br/>
        <w:t>Группа: 21418</w:t>
      </w:r>
    </w:p>
    <w:p w14:paraId="77EF6CED" w14:textId="77777777" w:rsidR="00246A37" w:rsidRPr="00D9461B" w:rsidRDefault="00246A37" w:rsidP="00D9461B">
      <w:pPr>
        <w:jc w:val="right"/>
        <w:rPr>
          <w:lang w:val="ru-RU"/>
        </w:rPr>
      </w:pPr>
    </w:p>
    <w:p w14:paraId="3732AF98" w14:textId="77777777" w:rsidR="00246A37" w:rsidRPr="00D9461B" w:rsidRDefault="00246A37" w:rsidP="00D9461B">
      <w:pPr>
        <w:jc w:val="right"/>
        <w:rPr>
          <w:lang w:val="ru-RU"/>
        </w:rPr>
      </w:pPr>
    </w:p>
    <w:p w14:paraId="2E87187C" w14:textId="77777777" w:rsidR="00246A37" w:rsidRPr="00D9461B" w:rsidRDefault="00246A37">
      <w:pPr>
        <w:rPr>
          <w:lang w:val="ru-RU"/>
        </w:rPr>
      </w:pPr>
    </w:p>
    <w:p w14:paraId="0FC324B7" w14:textId="77777777" w:rsidR="00246A37" w:rsidRPr="00D9461B" w:rsidRDefault="00246A37">
      <w:pPr>
        <w:rPr>
          <w:lang w:val="ru-RU"/>
        </w:rPr>
      </w:pPr>
    </w:p>
    <w:p w14:paraId="4C6447E3" w14:textId="77777777" w:rsidR="00246A37" w:rsidRPr="00D9461B" w:rsidRDefault="00246A37">
      <w:pPr>
        <w:rPr>
          <w:lang w:val="ru-RU"/>
        </w:rPr>
      </w:pPr>
    </w:p>
    <w:p w14:paraId="3E26AD47" w14:textId="77777777" w:rsidR="00246A37" w:rsidRPr="00D9461B" w:rsidRDefault="007C338D">
      <w:pPr>
        <w:ind w:firstLine="0"/>
        <w:jc w:val="center"/>
        <w:rPr>
          <w:lang w:val="ru-RU"/>
        </w:rPr>
      </w:pPr>
      <w:r w:rsidRPr="00D9461B">
        <w:rPr>
          <w:lang w:val="ru-RU"/>
        </w:rPr>
        <w:t>2026</w:t>
      </w:r>
    </w:p>
    <w:p w14:paraId="6CD24027" w14:textId="77777777" w:rsidR="00246A37" w:rsidRPr="00D9461B" w:rsidRDefault="007C338D">
      <w:pPr>
        <w:rPr>
          <w:lang w:val="ru-RU"/>
        </w:rPr>
      </w:pPr>
      <w:r w:rsidRPr="00D9461B">
        <w:rPr>
          <w:lang w:val="ru-RU"/>
        </w:rPr>
        <w:br w:type="page"/>
      </w:r>
    </w:p>
    <w:p w14:paraId="58F3FD52" w14:textId="77777777" w:rsidR="00246A37" w:rsidRPr="00D9461B" w:rsidRDefault="007C338D">
      <w:pPr>
        <w:pStyle w:val="1"/>
        <w:rPr>
          <w:lang w:val="ru-RU"/>
        </w:rPr>
      </w:pPr>
      <w:r w:rsidRPr="00D9461B">
        <w:rPr>
          <w:lang w:val="ru-RU"/>
        </w:rPr>
        <w:lastRenderedPageBreak/>
        <w:t>1. Цель работы</w:t>
      </w:r>
    </w:p>
    <w:p w14:paraId="234A1506" w14:textId="77777777" w:rsidR="00246A37" w:rsidRPr="00D9461B" w:rsidRDefault="007C338D">
      <w:pPr>
        <w:rPr>
          <w:lang w:val="ru-RU"/>
        </w:rPr>
      </w:pPr>
      <w:r w:rsidRPr="00D9461B">
        <w:rPr>
          <w:lang w:val="ru-RU"/>
        </w:rPr>
        <w:t xml:space="preserve">Изучить порядок построения диаграммы классов </w:t>
      </w:r>
      <w:r>
        <w:t>UML</w:t>
      </w:r>
      <w:r w:rsidRPr="00D9461B">
        <w:rPr>
          <w:lang w:val="ru-RU"/>
        </w:rPr>
        <w:t xml:space="preserve"> и научиться описывать структуру предметной области с помощью </w:t>
      </w:r>
      <w:r w:rsidRPr="00D9461B">
        <w:rPr>
          <w:lang w:val="ru-RU"/>
        </w:rPr>
        <w:t>классов, их атрибутов, операций и отношений.</w:t>
      </w:r>
    </w:p>
    <w:p w14:paraId="6C153FAC" w14:textId="77777777" w:rsidR="00246A37" w:rsidRPr="00D9461B" w:rsidRDefault="007C338D">
      <w:pPr>
        <w:pStyle w:val="1"/>
        <w:rPr>
          <w:lang w:val="ru-RU"/>
        </w:rPr>
      </w:pPr>
      <w:r w:rsidRPr="00D9461B">
        <w:rPr>
          <w:lang w:val="ru-RU"/>
        </w:rPr>
        <w:t>2. Задание</w:t>
      </w:r>
    </w:p>
    <w:p w14:paraId="0638A80B" w14:textId="77777777" w:rsidR="00246A37" w:rsidRPr="00D9461B" w:rsidRDefault="007C338D">
      <w:pPr>
        <w:rPr>
          <w:lang w:val="ru-RU"/>
        </w:rPr>
      </w:pPr>
      <w:r w:rsidRPr="00D9461B">
        <w:rPr>
          <w:lang w:val="ru-RU"/>
        </w:rPr>
        <w:t>На основании результатов лабораторных работ № 6 и № 7 продолжить разработку двух выбранных тем: «Онлайн-доставка еды» и «Университет / Электронная зачётка». Изучить предметные области, определить осно</w:t>
      </w:r>
      <w:r w:rsidRPr="00D9461B">
        <w:rPr>
          <w:lang w:val="ru-RU"/>
        </w:rPr>
        <w:t xml:space="preserve">вные классы, их характеристики и операции, установить связи между классами и построить диаграммы классов. Подготовить отчёт для размещения в репозитории </w:t>
      </w:r>
      <w:r>
        <w:t>GitHub</w:t>
      </w:r>
      <w:r w:rsidRPr="00D9461B">
        <w:rPr>
          <w:lang w:val="ru-RU"/>
        </w:rPr>
        <w:t>.</w:t>
      </w:r>
    </w:p>
    <w:p w14:paraId="453C2ED7" w14:textId="538A8848" w:rsidR="00246A37" w:rsidRPr="00D9461B" w:rsidRDefault="00D9461B">
      <w:pPr>
        <w:pStyle w:val="1"/>
        <w:rPr>
          <w:lang w:val="ru-RU"/>
        </w:rPr>
      </w:pPr>
      <w:r>
        <w:rPr>
          <w:lang w:val="ru-RU"/>
        </w:rPr>
        <w:t>3</w:t>
      </w:r>
      <w:r w:rsidR="007C338D" w:rsidRPr="00D9461B">
        <w:rPr>
          <w:lang w:val="ru-RU"/>
        </w:rPr>
        <w:t>. Ход выполнения</w:t>
      </w:r>
    </w:p>
    <w:p w14:paraId="30DDB91C" w14:textId="4C197C72" w:rsidR="00246A37" w:rsidRPr="00D9461B" w:rsidRDefault="00D9461B">
      <w:pPr>
        <w:pStyle w:val="21"/>
        <w:rPr>
          <w:lang w:val="ru-RU"/>
        </w:rPr>
      </w:pPr>
      <w:r>
        <w:rPr>
          <w:lang w:val="ru-RU"/>
        </w:rPr>
        <w:t>3</w:t>
      </w:r>
      <w:r w:rsidR="007C338D" w:rsidRPr="00D9461B">
        <w:rPr>
          <w:lang w:val="ru-RU"/>
        </w:rPr>
        <w:t xml:space="preserve">.1. Тема </w:t>
      </w:r>
      <w:r w:rsidR="007C338D" w:rsidRPr="00D9461B">
        <w:rPr>
          <w:lang w:val="ru-RU"/>
        </w:rPr>
        <w:t>«Онлайн-доставка еды»</w:t>
      </w:r>
    </w:p>
    <w:p w14:paraId="45133A31" w14:textId="7ACB009C" w:rsidR="00246A37" w:rsidRPr="00D9461B" w:rsidRDefault="00D9461B">
      <w:pPr>
        <w:pStyle w:val="31"/>
        <w:rPr>
          <w:lang w:val="ru-RU"/>
        </w:rPr>
      </w:pPr>
      <w:r>
        <w:rPr>
          <w:lang w:val="ru-RU"/>
        </w:rPr>
        <w:t>3</w:t>
      </w:r>
      <w:r w:rsidR="007C338D" w:rsidRPr="00D9461B">
        <w:rPr>
          <w:lang w:val="ru-RU"/>
        </w:rPr>
        <w:t>.1.1. Описание предметной области</w:t>
      </w:r>
    </w:p>
    <w:p w14:paraId="0DAC4D89" w14:textId="77777777" w:rsidR="00246A37" w:rsidRPr="00D9461B" w:rsidRDefault="007C338D">
      <w:pPr>
        <w:rPr>
          <w:lang w:val="ru-RU"/>
        </w:rPr>
      </w:pPr>
      <w:r w:rsidRPr="00D9461B">
        <w:rPr>
          <w:lang w:val="ru-RU"/>
        </w:rPr>
        <w:t>Система онлайн-доставки еды позволяет клиенту просматривать меню, выбирать блюда, оформлять и оплачивать заказ, а затем отслеживать его приготовление и доставку. Ресторан принимает заказ и готовит бл</w:t>
      </w:r>
      <w:r w:rsidRPr="00D9461B">
        <w:rPr>
          <w:lang w:val="ru-RU"/>
        </w:rPr>
        <w:t>юда, а курьер передаёт заказ клиенту. Для описания структуры системы выделены классы пользователей, ресторана, блюд, заказа, оплаты и доставки.</w:t>
      </w:r>
    </w:p>
    <w:p w14:paraId="26272B2E" w14:textId="2595484C" w:rsidR="00246A37" w:rsidRPr="00D9461B" w:rsidRDefault="00D9461B">
      <w:pPr>
        <w:pStyle w:val="31"/>
        <w:rPr>
          <w:lang w:val="ru-RU"/>
        </w:rPr>
      </w:pPr>
      <w:r>
        <w:rPr>
          <w:lang w:val="ru-RU"/>
        </w:rPr>
        <w:t>3</w:t>
      </w:r>
      <w:r w:rsidR="007C338D" w:rsidRPr="00D9461B">
        <w:rPr>
          <w:lang w:val="ru-RU"/>
        </w:rPr>
        <w:t>.1.2. Основные классы</w:t>
      </w:r>
    </w:p>
    <w:p w14:paraId="47B05635" w14:textId="77777777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t>•  Пользователь — базовый абстрактный класс с идентификатором, именем, телефоном и операц</w:t>
      </w:r>
      <w:r w:rsidRPr="00D9461B">
        <w:rPr>
          <w:lang w:val="ru-RU"/>
        </w:rPr>
        <w:t>иями входа и выхода из системы.</w:t>
      </w:r>
    </w:p>
    <w:p w14:paraId="52E80891" w14:textId="77777777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t>•  Клиент — наследует свойства пользователя, хранит адрес и может создавать заказ и отслеживать его.</w:t>
      </w:r>
    </w:p>
    <w:p w14:paraId="2A9D904C" w14:textId="522F15D2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lastRenderedPageBreak/>
        <w:t>Оператор ресторана — сотрудник, подтверждающий заказ и обновляющий состояние приготовления.</w:t>
      </w:r>
    </w:p>
    <w:p w14:paraId="79B5837B" w14:textId="7B82A08D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t>Курьер — принимает достав</w:t>
      </w:r>
      <w:r w:rsidRPr="00D9461B">
        <w:rPr>
          <w:lang w:val="ru-RU"/>
        </w:rPr>
        <w:t>ку и отмечает её завершение.</w:t>
      </w:r>
    </w:p>
    <w:p w14:paraId="4381F7A6" w14:textId="77BF2886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t>Ресторан — содержит меню, принимает заказы и организует приготовление.</w:t>
      </w:r>
    </w:p>
    <w:p w14:paraId="6C067FC8" w14:textId="1125F1EF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t>Блюдо — хранит название, цену и доступность позиции меню.</w:t>
      </w:r>
    </w:p>
    <w:p w14:paraId="50610BC0" w14:textId="5EAC4027" w:rsidR="00246A37" w:rsidRPr="00D9461B" w:rsidRDefault="007C338D" w:rsidP="00CF7B7C">
      <w:pPr>
        <w:ind w:firstLine="0"/>
        <w:rPr>
          <w:lang w:val="ru-RU"/>
        </w:rPr>
      </w:pPr>
      <w:r w:rsidRPr="00D9461B">
        <w:rPr>
          <w:lang w:val="ru-RU"/>
        </w:rPr>
        <w:t>Заказ — содержит дату создания, статус и итоговую сумму; позволяет рассчитывать сумму и м</w:t>
      </w:r>
      <w:r w:rsidRPr="00D9461B">
        <w:rPr>
          <w:lang w:val="ru-RU"/>
        </w:rPr>
        <w:t>енять статус.</w:t>
      </w:r>
    </w:p>
    <w:p w14:paraId="360C9466" w14:textId="02F848DB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t>Позиция заказа — хранит количество и цену конкретного блюда в заказе.</w:t>
      </w:r>
    </w:p>
    <w:p w14:paraId="1BA5EA1E" w14:textId="7364F42D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t>Платёж — хранит сумму и статус оплаты, поддерживает проведение платежа и возврат.</w:t>
      </w:r>
    </w:p>
    <w:p w14:paraId="47134B4D" w14:textId="0A0F9942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t>Доставка — хранит адрес и статус доставки, позволяет назначить курьера и обновлят</w:t>
      </w:r>
      <w:r w:rsidRPr="00D9461B">
        <w:rPr>
          <w:lang w:val="ru-RU"/>
        </w:rPr>
        <w:t>ь состояние.</w:t>
      </w:r>
    </w:p>
    <w:p w14:paraId="4A3CB0F9" w14:textId="794701C1" w:rsidR="00246A37" w:rsidRPr="00D9461B" w:rsidRDefault="00D9461B">
      <w:pPr>
        <w:pStyle w:val="31"/>
        <w:rPr>
          <w:lang w:val="ru-RU"/>
        </w:rPr>
      </w:pPr>
      <w:r>
        <w:rPr>
          <w:lang w:val="ru-RU"/>
        </w:rPr>
        <w:t>3</w:t>
      </w:r>
      <w:r w:rsidR="007C338D" w:rsidRPr="00D9461B">
        <w:rPr>
          <w:lang w:val="ru-RU"/>
        </w:rPr>
        <w:t>.1.3. Связи между классами</w:t>
      </w:r>
    </w:p>
    <w:p w14:paraId="155E1ECB" w14:textId="77777777" w:rsidR="00246A37" w:rsidRDefault="007C338D">
      <w:r w:rsidRPr="00D9461B">
        <w:rPr>
          <w:lang w:val="ru-RU"/>
        </w:rPr>
        <w:t>Классы «Клиент», «Оператор ресторана» и «Курьер» наследуют общие характеристики класса «Пользователь». Клиент может оформить несколько заказов. Ресторан содержит позиции меню и получает заказы. Заказ состоит из одно</w:t>
      </w:r>
      <w:r w:rsidRPr="00D9461B">
        <w:rPr>
          <w:lang w:val="ru-RU"/>
        </w:rPr>
        <w:t xml:space="preserve">й или нескольких позиций заказа; каждая позиция относится к одному блюду. Для заказа может быть создан платёж и объект доставки. </w:t>
      </w:r>
      <w:r>
        <w:t>Курьер выполняет доставки, а оператор ресторана работает с рестораном.</w:t>
      </w:r>
    </w:p>
    <w:p w14:paraId="56D01F85" w14:textId="77777777" w:rsidR="00246A37" w:rsidRDefault="007C338D">
      <w:pPr>
        <w:ind w:firstLine="0"/>
        <w:jc w:val="center"/>
      </w:pPr>
      <w:r>
        <w:rPr>
          <w:noProof/>
        </w:rPr>
        <w:lastRenderedPageBreak/>
        <w:drawing>
          <wp:inline distT="0" distB="0" distL="0" distR="0" wp14:anchorId="7CCF9D0A" wp14:editId="43C88982">
            <wp:extent cx="5577840" cy="385241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es_delivery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8524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561FFD" w14:textId="77777777" w:rsidR="00246A37" w:rsidRPr="00D9461B" w:rsidRDefault="007C338D">
      <w:pPr>
        <w:keepNext/>
        <w:ind w:firstLine="0"/>
        <w:jc w:val="center"/>
        <w:rPr>
          <w:lang w:val="ru-RU"/>
        </w:rPr>
      </w:pPr>
      <w:r w:rsidRPr="00D9461B">
        <w:rPr>
          <w:sz w:val="24"/>
          <w:lang w:val="ru-RU"/>
        </w:rPr>
        <w:t xml:space="preserve">Рисунок 1 — Диаграмма классов системы онлайн-доставки </w:t>
      </w:r>
      <w:r w:rsidRPr="00D9461B">
        <w:rPr>
          <w:sz w:val="24"/>
          <w:lang w:val="ru-RU"/>
        </w:rPr>
        <w:t>еды</w:t>
      </w:r>
    </w:p>
    <w:p w14:paraId="4815EB40" w14:textId="11EA6771" w:rsidR="00246A37" w:rsidRPr="00D9461B" w:rsidRDefault="00D9461B">
      <w:pPr>
        <w:pStyle w:val="21"/>
        <w:rPr>
          <w:lang w:val="ru-RU"/>
        </w:rPr>
      </w:pPr>
      <w:r>
        <w:rPr>
          <w:lang w:val="ru-RU"/>
        </w:rPr>
        <w:t>3</w:t>
      </w:r>
      <w:r w:rsidR="007C338D" w:rsidRPr="00D9461B">
        <w:rPr>
          <w:lang w:val="ru-RU"/>
        </w:rPr>
        <w:t>.2. Тема «Университет / Электронная зачётка»</w:t>
      </w:r>
    </w:p>
    <w:p w14:paraId="0BEED4E3" w14:textId="51B0B51B" w:rsidR="00246A37" w:rsidRPr="00D9461B" w:rsidRDefault="00D9461B">
      <w:pPr>
        <w:pStyle w:val="31"/>
        <w:rPr>
          <w:lang w:val="ru-RU"/>
        </w:rPr>
      </w:pPr>
      <w:r>
        <w:rPr>
          <w:lang w:val="ru-RU"/>
        </w:rPr>
        <w:t>3</w:t>
      </w:r>
      <w:r w:rsidR="007C338D" w:rsidRPr="00D9461B">
        <w:rPr>
          <w:lang w:val="ru-RU"/>
        </w:rPr>
        <w:t>.2.1. Описание предметной области</w:t>
      </w:r>
    </w:p>
    <w:p w14:paraId="6469CBC0" w14:textId="77777777" w:rsidR="00246A37" w:rsidRPr="00D9461B" w:rsidRDefault="007C338D">
      <w:pPr>
        <w:rPr>
          <w:lang w:val="ru-RU"/>
        </w:rPr>
      </w:pPr>
      <w:r w:rsidRPr="00D9461B">
        <w:rPr>
          <w:lang w:val="ru-RU"/>
        </w:rPr>
        <w:t>Электронная зачётка предназначена для хранения и просмотра учебных результатов студентов. Преподаватель выставляет оценки по дисциплинам, а студент после авторизации просм</w:t>
      </w:r>
      <w:r w:rsidRPr="00D9461B">
        <w:rPr>
          <w:lang w:val="ru-RU"/>
        </w:rPr>
        <w:t>атривает собственные оценки за соответствующий семестр. В модели отражены пользователи, электронная зачётка, оценки, дисциплины, семестры и учебные группы.</w:t>
      </w:r>
    </w:p>
    <w:p w14:paraId="49BA62EF" w14:textId="1555AF1C" w:rsidR="00246A37" w:rsidRPr="00D9461B" w:rsidRDefault="00D9461B">
      <w:pPr>
        <w:pStyle w:val="31"/>
        <w:rPr>
          <w:lang w:val="ru-RU"/>
        </w:rPr>
      </w:pPr>
      <w:r>
        <w:rPr>
          <w:lang w:val="ru-RU"/>
        </w:rPr>
        <w:t>3</w:t>
      </w:r>
      <w:r w:rsidR="007C338D" w:rsidRPr="00D9461B">
        <w:rPr>
          <w:lang w:val="ru-RU"/>
        </w:rPr>
        <w:t>.2.2. Основные классы</w:t>
      </w:r>
    </w:p>
    <w:p w14:paraId="0E725108" w14:textId="1BADC0B9" w:rsidR="00246A37" w:rsidRPr="00D9461B" w:rsidRDefault="007C338D" w:rsidP="00324854">
      <w:pPr>
        <w:ind w:firstLine="720"/>
        <w:rPr>
          <w:lang w:val="ru-RU"/>
        </w:rPr>
      </w:pPr>
      <w:r w:rsidRPr="00D9461B">
        <w:rPr>
          <w:lang w:val="ru-RU"/>
        </w:rPr>
        <w:t xml:space="preserve">Пользователь — базовый абстрактный класс, содержащий </w:t>
      </w:r>
      <w:r w:rsidRPr="00D9461B">
        <w:rPr>
          <w:lang w:val="ru-RU"/>
        </w:rPr>
        <w:t>идентификатор, ФИО и логин, а также операции авторизации и выхода.</w:t>
      </w:r>
    </w:p>
    <w:p w14:paraId="529B4A17" w14:textId="753BBACD" w:rsidR="00246A37" w:rsidRPr="00D9461B" w:rsidRDefault="007C338D" w:rsidP="00324854">
      <w:pPr>
        <w:ind w:firstLine="720"/>
        <w:rPr>
          <w:lang w:val="ru-RU"/>
        </w:rPr>
      </w:pPr>
      <w:r w:rsidRPr="00D9461B">
        <w:rPr>
          <w:lang w:val="ru-RU"/>
        </w:rPr>
        <w:t>Студент — хранит номер студента и учебную группу; просматривает оценки и электронную зачётку.</w:t>
      </w:r>
    </w:p>
    <w:p w14:paraId="2A763850" w14:textId="0F7A47C2" w:rsidR="00246A37" w:rsidRPr="00D9461B" w:rsidRDefault="007C338D" w:rsidP="00324854">
      <w:pPr>
        <w:ind w:firstLine="720"/>
        <w:rPr>
          <w:lang w:val="ru-RU"/>
        </w:rPr>
      </w:pPr>
      <w:r w:rsidRPr="00D9461B">
        <w:rPr>
          <w:lang w:val="ru-RU"/>
        </w:rPr>
        <w:lastRenderedPageBreak/>
        <w:t xml:space="preserve">Преподаватель — содержит сведения о кафедре и выполняет операции выставления и </w:t>
      </w:r>
      <w:r w:rsidRPr="00D9461B">
        <w:rPr>
          <w:lang w:val="ru-RU"/>
        </w:rPr>
        <w:t>изменения оценки.</w:t>
      </w:r>
    </w:p>
    <w:p w14:paraId="145B1461" w14:textId="611F8590" w:rsidR="00246A37" w:rsidRPr="00D9461B" w:rsidRDefault="007C338D" w:rsidP="00324854">
      <w:pPr>
        <w:ind w:firstLine="720"/>
        <w:rPr>
          <w:lang w:val="ru-RU"/>
        </w:rPr>
      </w:pPr>
      <w:r w:rsidRPr="00D9461B">
        <w:rPr>
          <w:lang w:val="ru-RU"/>
        </w:rPr>
        <w:t>Электронная зачётка — предоставляет операции получения и отображения оценок студента.</w:t>
      </w:r>
    </w:p>
    <w:p w14:paraId="05299360" w14:textId="1153C5F9" w:rsidR="00246A37" w:rsidRPr="00D9461B" w:rsidRDefault="007C338D" w:rsidP="00324854">
      <w:pPr>
        <w:ind w:firstLine="720"/>
        <w:rPr>
          <w:lang w:val="ru-RU"/>
        </w:rPr>
      </w:pPr>
      <w:r w:rsidRPr="00D9461B">
        <w:rPr>
          <w:lang w:val="ru-RU"/>
        </w:rPr>
        <w:t>Оценка — содержит значение оценки и дату выставления; поддерживает проверку корректности и обновление.</w:t>
      </w:r>
    </w:p>
    <w:p w14:paraId="27077DF4" w14:textId="55DEA112" w:rsidR="00246A37" w:rsidRPr="00D9461B" w:rsidRDefault="007C338D" w:rsidP="00324854">
      <w:pPr>
        <w:ind w:firstLine="720"/>
        <w:rPr>
          <w:lang w:val="ru-RU"/>
        </w:rPr>
      </w:pPr>
      <w:r w:rsidRPr="00D9461B">
        <w:rPr>
          <w:lang w:val="ru-RU"/>
        </w:rPr>
        <w:t xml:space="preserve">Дисциплина — хранит название дисциплины </w:t>
      </w:r>
      <w:r w:rsidRPr="00D9461B">
        <w:rPr>
          <w:lang w:val="ru-RU"/>
        </w:rPr>
        <w:t>и количество часов.</w:t>
      </w:r>
    </w:p>
    <w:p w14:paraId="6577B655" w14:textId="58D6118B" w:rsidR="00246A37" w:rsidRPr="00D9461B" w:rsidRDefault="007C338D" w:rsidP="00324854">
      <w:pPr>
        <w:ind w:firstLine="720"/>
        <w:rPr>
          <w:lang w:val="ru-RU"/>
        </w:rPr>
      </w:pPr>
      <w:r w:rsidRPr="00D9461B">
        <w:rPr>
          <w:lang w:val="ru-RU"/>
        </w:rPr>
        <w:t>Семестр — задаёт название и даты учебного периода.</w:t>
      </w:r>
    </w:p>
    <w:p w14:paraId="3C9AB9AA" w14:textId="276BF1D1" w:rsidR="00246A37" w:rsidRPr="00D9461B" w:rsidRDefault="007C338D" w:rsidP="00324854">
      <w:pPr>
        <w:ind w:firstLine="720"/>
        <w:rPr>
          <w:lang w:val="ru-RU"/>
        </w:rPr>
      </w:pPr>
      <w:r w:rsidRPr="00D9461B">
        <w:rPr>
          <w:lang w:val="ru-RU"/>
        </w:rPr>
        <w:t>Учебная группа — объединяет студентов и позволяет получить список участников группы.</w:t>
      </w:r>
    </w:p>
    <w:p w14:paraId="16D17FFC" w14:textId="08F39C20" w:rsidR="00246A37" w:rsidRPr="00D9461B" w:rsidRDefault="00D9461B" w:rsidP="00D9461B">
      <w:pPr>
        <w:pStyle w:val="21"/>
        <w:rPr>
          <w:lang w:val="ru-RU"/>
        </w:rPr>
      </w:pPr>
      <w:r>
        <w:rPr>
          <w:lang w:val="ru-RU"/>
        </w:rPr>
        <w:t>3</w:t>
      </w:r>
      <w:r w:rsidR="007C338D" w:rsidRPr="00D9461B">
        <w:rPr>
          <w:lang w:val="ru-RU"/>
        </w:rPr>
        <w:t>.2.3. Связи между классами</w:t>
      </w:r>
    </w:p>
    <w:p w14:paraId="7E27961F" w14:textId="77777777" w:rsidR="00246A37" w:rsidRPr="00D9461B" w:rsidRDefault="007C338D">
      <w:pPr>
        <w:rPr>
          <w:lang w:val="ru-RU"/>
        </w:rPr>
      </w:pPr>
      <w:r w:rsidRPr="00D9461B">
        <w:rPr>
          <w:lang w:val="ru-RU"/>
        </w:rPr>
        <w:t>Классы «Студент» и «Преподаватель» наследуют общие свойства класса</w:t>
      </w:r>
      <w:r w:rsidRPr="00D9461B">
        <w:rPr>
          <w:lang w:val="ru-RU"/>
        </w:rPr>
        <w:t xml:space="preserve"> «Пользователь». Студент просматривает электронную зачётку и получает оценки; преподаватель выставляет оценки. Каждая оценка относится к конкретному студенту, дисциплине и семестру. Электронная зачётка содержит набор оценок, а учебная группа объединяет нес</w:t>
      </w:r>
      <w:r w:rsidRPr="00D9461B">
        <w:rPr>
          <w:lang w:val="ru-RU"/>
        </w:rPr>
        <w:t>кольких студентов.</w:t>
      </w:r>
    </w:p>
    <w:p w14:paraId="4FB73093" w14:textId="77777777" w:rsidR="00246A37" w:rsidRDefault="007C338D">
      <w:pPr>
        <w:ind w:firstLine="0"/>
        <w:jc w:val="center"/>
      </w:pPr>
      <w:r>
        <w:rPr>
          <w:noProof/>
        </w:rPr>
        <w:drawing>
          <wp:inline distT="0" distB="0" distL="0" distR="0" wp14:anchorId="7F502A3F" wp14:editId="4171B3EA">
            <wp:extent cx="5577840" cy="2108387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uml_classes_gradeboo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21083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676C" w14:textId="77777777" w:rsidR="00246A37" w:rsidRPr="00D9461B" w:rsidRDefault="007C338D">
      <w:pPr>
        <w:keepNext/>
        <w:ind w:firstLine="0"/>
        <w:jc w:val="center"/>
        <w:rPr>
          <w:lang w:val="ru-RU"/>
        </w:rPr>
      </w:pPr>
      <w:r w:rsidRPr="00D9461B">
        <w:rPr>
          <w:sz w:val="24"/>
          <w:lang w:val="ru-RU"/>
        </w:rPr>
        <w:t>Рисунок 2 — Диаграмма классов университета и электронной зачётки</w:t>
      </w:r>
    </w:p>
    <w:p w14:paraId="18E43CAC" w14:textId="77777777" w:rsidR="00246A37" w:rsidRPr="00D9461B" w:rsidRDefault="007C338D">
      <w:pPr>
        <w:pStyle w:val="1"/>
        <w:rPr>
          <w:lang w:val="ru-RU"/>
        </w:rPr>
      </w:pPr>
      <w:r w:rsidRPr="00D9461B">
        <w:rPr>
          <w:lang w:val="ru-RU"/>
        </w:rPr>
        <w:t xml:space="preserve">Приложение А. Код диаграмм </w:t>
      </w:r>
      <w:r>
        <w:t>PlantUML</w:t>
      </w:r>
    </w:p>
    <w:p w14:paraId="06F86117" w14:textId="77777777" w:rsidR="00246A37" w:rsidRPr="00D9461B" w:rsidRDefault="007C338D">
      <w:pPr>
        <w:ind w:firstLine="0"/>
        <w:rPr>
          <w:lang w:val="ru-RU"/>
        </w:rPr>
      </w:pPr>
      <w:r w:rsidRPr="00D9461B">
        <w:rPr>
          <w:lang w:val="ru-RU"/>
        </w:rPr>
        <w:t>Код каждой диаграммы можно сохранить в отдельный файл с расширением .</w:t>
      </w:r>
      <w:r>
        <w:t>puml</w:t>
      </w:r>
      <w:r w:rsidRPr="00D9461B">
        <w:rPr>
          <w:lang w:val="ru-RU"/>
        </w:rPr>
        <w:t xml:space="preserve"> и открыть в </w:t>
      </w:r>
      <w:r>
        <w:t>PlantUML</w:t>
      </w:r>
      <w:r w:rsidRPr="00D9461B">
        <w:rPr>
          <w:lang w:val="ru-RU"/>
        </w:rPr>
        <w:t>.</w:t>
      </w:r>
    </w:p>
    <w:p w14:paraId="01B1513A" w14:textId="77777777" w:rsidR="00246A37" w:rsidRPr="00D9461B" w:rsidRDefault="007C338D">
      <w:pPr>
        <w:pStyle w:val="21"/>
        <w:pageBreakBefore/>
        <w:rPr>
          <w:lang w:val="ru-RU"/>
        </w:rPr>
      </w:pPr>
      <w:r w:rsidRPr="00D9461B">
        <w:rPr>
          <w:lang w:val="ru-RU"/>
        </w:rPr>
        <w:lastRenderedPageBreak/>
        <w:t>А</w:t>
      </w:r>
      <w:r w:rsidRPr="00D9461B">
        <w:rPr>
          <w:lang w:val="ru-RU"/>
        </w:rPr>
        <w:t>.1. Онлайн-доставка еды</w:t>
      </w:r>
    </w:p>
    <w:p w14:paraId="0A85D572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@</w:t>
      </w:r>
      <w:r>
        <w:rPr>
          <w:rFonts w:ascii="Consolas" w:eastAsia="Consolas" w:hAnsi="Consolas"/>
          <w:sz w:val="13"/>
        </w:rPr>
        <w:t>startuml</w:t>
      </w:r>
    </w:p>
    <w:p w14:paraId="4B5A32CF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>
        <w:rPr>
          <w:rFonts w:ascii="Consolas" w:eastAsia="Consolas" w:hAnsi="Consolas"/>
          <w:sz w:val="13"/>
        </w:rPr>
        <w:t>title</w:t>
      </w:r>
      <w:r w:rsidRPr="00D9461B">
        <w:rPr>
          <w:rFonts w:ascii="Consolas" w:eastAsia="Consolas" w:hAnsi="Consolas"/>
          <w:sz w:val="13"/>
          <w:lang w:val="ru-RU"/>
        </w:rPr>
        <w:t xml:space="preserve"> Диаграмма классов «Онлайн-доставка еды»</w:t>
      </w:r>
    </w:p>
    <w:p w14:paraId="5E5C091A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skinparam classAttributeIconSize 0</w:t>
      </w:r>
    </w:p>
    <w:p w14:paraId="0BD61A2B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</w:t>
      </w:r>
    </w:p>
    <w:p w14:paraId="2FB6906E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abstract class Пользователь {</w:t>
      </w:r>
    </w:p>
    <w:p w14:paraId="09CF9744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userId: int</w:t>
      </w:r>
    </w:p>
    <w:p w14:paraId="7BEAD43B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name: String</w:t>
      </w:r>
    </w:p>
    <w:p w14:paraId="7ADCD50A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phone: String</w:t>
      </w:r>
    </w:p>
    <w:p w14:paraId="04E5D959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login(): boolean</w:t>
      </w:r>
    </w:p>
    <w:p w14:paraId="00CFD06D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logout(): void</w:t>
      </w:r>
    </w:p>
    <w:p w14:paraId="3F7B95B4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032AE566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class </w:t>
      </w:r>
      <w:r>
        <w:rPr>
          <w:rFonts w:ascii="Consolas" w:eastAsia="Consolas" w:hAnsi="Consolas"/>
          <w:sz w:val="13"/>
        </w:rPr>
        <w:t>Клиент {</w:t>
      </w:r>
    </w:p>
    <w:p w14:paraId="1FAF322E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address: String</w:t>
      </w:r>
    </w:p>
    <w:p w14:paraId="1F24C411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createOrder(): Заказ</w:t>
      </w:r>
    </w:p>
    <w:p w14:paraId="608270E1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trackOrder(): String</w:t>
      </w:r>
    </w:p>
    <w:p w14:paraId="07314421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080F580B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ОператорРесторана {</w:t>
      </w:r>
    </w:p>
    <w:p w14:paraId="4FB15E5C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employeeId: int</w:t>
      </w:r>
    </w:p>
    <w:p w14:paraId="627DCA6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confirmOrder(): void</w:t>
      </w:r>
    </w:p>
    <w:p w14:paraId="0EC9FF13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updatePreparation(): void</w:t>
      </w:r>
    </w:p>
    <w:p w14:paraId="764B3DD6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3F9034F3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Курьер {</w:t>
      </w:r>
    </w:p>
    <w:p w14:paraId="1A4C320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courierId: int</w:t>
      </w:r>
    </w:p>
    <w:p w14:paraId="7827477F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acceptDelivery(): void</w:t>
      </w:r>
    </w:p>
    <w:p w14:paraId="15EECC0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completeDelivery(): void</w:t>
      </w:r>
    </w:p>
    <w:p w14:paraId="0514CF08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0A570DC6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Ресторан {</w:t>
      </w:r>
    </w:p>
    <w:p w14:paraId="48B80A5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restaurantId: int</w:t>
      </w:r>
    </w:p>
    <w:p w14:paraId="5770B7C4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name: String</w:t>
      </w:r>
    </w:p>
    <w:p w14:paraId="1A46BB17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confirmOrder(): boolean</w:t>
      </w:r>
    </w:p>
    <w:p w14:paraId="26840F83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prepareOrder(): void</w:t>
      </w:r>
    </w:p>
    <w:p w14:paraId="3353EA3C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354DCAE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Блюдо {</w:t>
      </w:r>
    </w:p>
    <w:p w14:paraId="046CCD5E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itemId: int</w:t>
      </w:r>
    </w:p>
    <w:p w14:paraId="5D0F4864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name: String</w:t>
      </w:r>
    </w:p>
    <w:p w14:paraId="2E591BD7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price: decimal</w:t>
      </w:r>
    </w:p>
    <w:p w14:paraId="2B8DD615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available: boolean</w:t>
      </w:r>
    </w:p>
    <w:p w14:paraId="7B5AA856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changeAvailability(): void</w:t>
      </w:r>
    </w:p>
    <w:p w14:paraId="5FF8DABC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68EC42EC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Заказ {</w:t>
      </w:r>
    </w:p>
    <w:p w14:paraId="4AD055C3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orderId: int</w:t>
      </w:r>
    </w:p>
    <w:p w14:paraId="3577079C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createdAt: DateTime</w:t>
      </w:r>
    </w:p>
    <w:p w14:paraId="326BC97C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status: OrderStatus</w:t>
      </w:r>
    </w:p>
    <w:p w14:paraId="6C1D5D68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total: decimal</w:t>
      </w:r>
    </w:p>
    <w:p w14:paraId="3D9543EF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calculateTotal(): decimal</w:t>
      </w:r>
    </w:p>
    <w:p w14:paraId="225C0A0F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changeStatus(): void</w:t>
      </w:r>
    </w:p>
    <w:p w14:paraId="3FFA99F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0BF0B11C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ПозицияЗаказа {</w:t>
      </w:r>
    </w:p>
    <w:p w14:paraId="2BC72AA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quantity: int</w:t>
      </w:r>
    </w:p>
    <w:p w14:paraId="12BB49D1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p</w:t>
      </w:r>
      <w:r>
        <w:rPr>
          <w:rFonts w:ascii="Consolas" w:eastAsia="Consolas" w:hAnsi="Consolas"/>
          <w:sz w:val="13"/>
        </w:rPr>
        <w:t>rice: decimal</w:t>
      </w:r>
    </w:p>
    <w:p w14:paraId="360B9CE9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getSubtotal(): decimal</w:t>
      </w:r>
    </w:p>
    <w:p w14:paraId="768F6325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75DB6DBC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Платёж {</w:t>
      </w:r>
    </w:p>
    <w:p w14:paraId="7E0DC9B1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paymentId: int</w:t>
      </w:r>
    </w:p>
    <w:p w14:paraId="71FF8A0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amount: decimal</w:t>
      </w:r>
    </w:p>
    <w:p w14:paraId="735E283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status: PaymentStatus</w:t>
      </w:r>
    </w:p>
    <w:p w14:paraId="7E38EC4A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process(): boolean</w:t>
      </w:r>
    </w:p>
    <w:p w14:paraId="68CDC2E6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refund(): boolean</w:t>
      </w:r>
    </w:p>
    <w:p w14:paraId="38BAE0AD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744A0EA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Доставка {</w:t>
      </w:r>
    </w:p>
    <w:p w14:paraId="5820491F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deliveryId: int</w:t>
      </w:r>
    </w:p>
    <w:p w14:paraId="69A2163B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address: String</w:t>
      </w:r>
    </w:p>
    <w:p w14:paraId="0A3BCBD3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status: String</w:t>
      </w:r>
    </w:p>
    <w:p w14:paraId="330710D4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assignCourier(): void</w:t>
      </w:r>
    </w:p>
    <w:p w14:paraId="311D712E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updateStatus(): void</w:t>
      </w:r>
    </w:p>
    <w:p w14:paraId="518BB538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}</w:t>
      </w:r>
    </w:p>
    <w:p w14:paraId="77B4186E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Пользователь &lt;|-- Клиент</w:t>
      </w:r>
    </w:p>
    <w:p w14:paraId="531A342A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Пользователь &lt;|-- ОператорРесторана</w:t>
      </w:r>
    </w:p>
    <w:p w14:paraId="2F500102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Пользователь &lt;|-- Курьер</w:t>
      </w:r>
    </w:p>
    <w:p w14:paraId="2B4363B9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Клиент "1" -- "0..*" Заказ : оформляет</w:t>
      </w:r>
    </w:p>
    <w:p w14:paraId="53557A4F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 xml:space="preserve">Ресторан "1" </w:t>
      </w:r>
      <w:r>
        <w:rPr>
          <w:rFonts w:ascii="Consolas" w:eastAsia="Consolas" w:hAnsi="Consolas"/>
          <w:sz w:val="13"/>
        </w:rPr>
        <w:t>o</w:t>
      </w:r>
      <w:r w:rsidRPr="00D9461B">
        <w:rPr>
          <w:rFonts w:ascii="Consolas" w:eastAsia="Consolas" w:hAnsi="Consolas"/>
          <w:sz w:val="13"/>
          <w:lang w:val="ru-RU"/>
        </w:rPr>
        <w:t>-- "0..*" Блюдо : меню</w:t>
      </w:r>
    </w:p>
    <w:p w14:paraId="11421B31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 xml:space="preserve">Ресторан "1" -- </w:t>
      </w:r>
      <w:r w:rsidRPr="00D9461B">
        <w:rPr>
          <w:rFonts w:ascii="Consolas" w:eastAsia="Consolas" w:hAnsi="Consolas"/>
          <w:sz w:val="13"/>
          <w:lang w:val="ru-RU"/>
        </w:rPr>
        <w:t>"0..*" Заказ : получает</w:t>
      </w:r>
    </w:p>
    <w:p w14:paraId="3019EF42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Заказ "1" *-- "1..*" ПозицияЗаказа : содержит</w:t>
      </w:r>
    </w:p>
    <w:p w14:paraId="6DFC8340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ПозицияЗаказа "0..*" -- "1" Блюдо : блюдо</w:t>
      </w:r>
    </w:p>
    <w:p w14:paraId="0B442B02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Заказ "1" -- "0..1" Платёж : оплачивается</w:t>
      </w:r>
    </w:p>
    <w:p w14:paraId="5132AFD6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Заказ "1" -- "0..1" Доставка : доставляется</w:t>
      </w:r>
    </w:p>
    <w:p w14:paraId="209082DB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Курьер "1" -- "0..*" Доставка : выполняет</w:t>
      </w:r>
    </w:p>
    <w:p w14:paraId="62F8C46D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ОператорРесторан</w:t>
      </w:r>
      <w:r w:rsidRPr="00D9461B">
        <w:rPr>
          <w:rFonts w:ascii="Consolas" w:eastAsia="Consolas" w:hAnsi="Consolas"/>
          <w:sz w:val="13"/>
          <w:lang w:val="ru-RU"/>
        </w:rPr>
        <w:t>а "0..*" -- "1" Ресторан : работает в</w:t>
      </w:r>
    </w:p>
    <w:p w14:paraId="7C9484A0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@</w:t>
      </w:r>
      <w:r>
        <w:rPr>
          <w:rFonts w:ascii="Consolas" w:eastAsia="Consolas" w:hAnsi="Consolas"/>
          <w:sz w:val="13"/>
        </w:rPr>
        <w:t>enduml</w:t>
      </w:r>
    </w:p>
    <w:p w14:paraId="68B0F811" w14:textId="77777777" w:rsidR="00246A37" w:rsidRPr="00D9461B" w:rsidRDefault="007C338D">
      <w:pPr>
        <w:rPr>
          <w:lang w:val="ru-RU"/>
        </w:rPr>
      </w:pPr>
      <w:r w:rsidRPr="00D9461B">
        <w:rPr>
          <w:lang w:val="ru-RU"/>
        </w:rPr>
        <w:br w:type="page"/>
      </w:r>
    </w:p>
    <w:p w14:paraId="68298D73" w14:textId="77777777" w:rsidR="00246A37" w:rsidRPr="00D9461B" w:rsidRDefault="007C338D">
      <w:pPr>
        <w:pStyle w:val="21"/>
        <w:rPr>
          <w:lang w:val="ru-RU"/>
        </w:rPr>
      </w:pPr>
      <w:r w:rsidRPr="00D9461B">
        <w:rPr>
          <w:lang w:val="ru-RU"/>
        </w:rPr>
        <w:lastRenderedPageBreak/>
        <w:t>А.2. Университет / Электронная зачётка</w:t>
      </w:r>
    </w:p>
    <w:p w14:paraId="1D24567C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@</w:t>
      </w:r>
      <w:r>
        <w:rPr>
          <w:rFonts w:ascii="Consolas" w:eastAsia="Consolas" w:hAnsi="Consolas"/>
          <w:sz w:val="13"/>
        </w:rPr>
        <w:t>startuml</w:t>
      </w:r>
    </w:p>
    <w:p w14:paraId="1616A77E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>
        <w:rPr>
          <w:rFonts w:ascii="Consolas" w:eastAsia="Consolas" w:hAnsi="Consolas"/>
          <w:sz w:val="13"/>
        </w:rPr>
        <w:t>title</w:t>
      </w:r>
      <w:r w:rsidRPr="00D9461B">
        <w:rPr>
          <w:rFonts w:ascii="Consolas" w:eastAsia="Consolas" w:hAnsi="Consolas"/>
          <w:sz w:val="13"/>
          <w:lang w:val="ru-RU"/>
        </w:rPr>
        <w:t xml:space="preserve"> Диаграмма классов «Университет / Электронная зачётка»</w:t>
      </w:r>
    </w:p>
    <w:p w14:paraId="7E245B7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skinparam classAttributeIconSize 0</w:t>
      </w:r>
    </w:p>
    <w:p w14:paraId="53D519FA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</w:t>
      </w:r>
    </w:p>
    <w:p w14:paraId="31526583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abstract class Пользователь {</w:t>
      </w:r>
    </w:p>
    <w:p w14:paraId="410D1653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userId: int</w:t>
      </w:r>
    </w:p>
    <w:p w14:paraId="2E1E4FC9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fullName: String</w:t>
      </w:r>
    </w:p>
    <w:p w14:paraId="5BE79F7E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login: String</w:t>
      </w:r>
    </w:p>
    <w:p w14:paraId="5FDE9DEE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authenticate(): boolean</w:t>
      </w:r>
    </w:p>
    <w:p w14:paraId="7A5DA8A5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logout(): void</w:t>
      </w:r>
    </w:p>
    <w:p w14:paraId="761BC57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2272518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Студент {</w:t>
      </w:r>
    </w:p>
    <w:p w14:paraId="16AD601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studentId: int</w:t>
      </w:r>
    </w:p>
    <w:p w14:paraId="144B010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group: String</w:t>
      </w:r>
    </w:p>
    <w:p w14:paraId="1C72703D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viewGrades(): List</w:t>
      </w:r>
    </w:p>
    <w:p w14:paraId="6D4884B6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viewJournal(): void</w:t>
      </w:r>
    </w:p>
    <w:p w14:paraId="12182EEF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44CD413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Преподаватель {</w:t>
      </w:r>
    </w:p>
    <w:p w14:paraId="114AE1C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teacherId: int</w:t>
      </w:r>
    </w:p>
    <w:p w14:paraId="00C33A47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department: String</w:t>
      </w:r>
    </w:p>
    <w:p w14:paraId="5C9F59C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</w:t>
      </w:r>
      <w:r>
        <w:rPr>
          <w:rFonts w:ascii="Consolas" w:eastAsia="Consolas" w:hAnsi="Consolas"/>
          <w:sz w:val="13"/>
        </w:rPr>
        <w:t>+ assignGrade(): void</w:t>
      </w:r>
    </w:p>
    <w:p w14:paraId="6843488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editGrade(): void</w:t>
      </w:r>
    </w:p>
    <w:p w14:paraId="78419125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066A2431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ЭлектроннаяЗачётка {</w:t>
      </w:r>
    </w:p>
    <w:p w14:paraId="30FB271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journalId: int</w:t>
      </w:r>
    </w:p>
    <w:p w14:paraId="2E16AB04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getStudentGrades(): List</w:t>
      </w:r>
    </w:p>
    <w:p w14:paraId="36AB8B4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displayGrades(): void</w:t>
      </w:r>
    </w:p>
    <w:p w14:paraId="6E09E51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0CA5E70B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Дисциплина {</w:t>
      </w:r>
    </w:p>
    <w:p w14:paraId="539D3C14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disciplineId: int</w:t>
      </w:r>
    </w:p>
    <w:p w14:paraId="5216B61D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title: String</w:t>
      </w:r>
    </w:p>
    <w:p w14:paraId="4C55511F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hours: int</w:t>
      </w:r>
    </w:p>
    <w:p w14:paraId="0016034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getInfo(): String</w:t>
      </w:r>
    </w:p>
    <w:p w14:paraId="6787AB27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5ABDEF81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Оценка {</w:t>
      </w:r>
    </w:p>
    <w:p w14:paraId="439A0466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gradeId: int</w:t>
      </w:r>
    </w:p>
    <w:p w14:paraId="06A7A369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value: String</w:t>
      </w:r>
    </w:p>
    <w:p w14:paraId="6834AB44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date: Date</w:t>
      </w:r>
    </w:p>
    <w:p w14:paraId="479B2B6A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validate(): boolean</w:t>
      </w:r>
    </w:p>
    <w:p w14:paraId="26DD67F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update(): void</w:t>
      </w:r>
    </w:p>
    <w:p w14:paraId="16E92148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08AE7863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Семестр {</w:t>
      </w:r>
    </w:p>
    <w:p w14:paraId="284D2E68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semesterId: int</w:t>
      </w:r>
    </w:p>
    <w:p w14:paraId="33FA075A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name: String</w:t>
      </w:r>
    </w:p>
    <w:p w14:paraId="19F8CAAF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startDate: Date</w:t>
      </w:r>
    </w:p>
    <w:p w14:paraId="78845DE2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endDate: Date</w:t>
      </w:r>
    </w:p>
    <w:p w14:paraId="09129DCB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+ isCurrent(): boolean</w:t>
      </w:r>
    </w:p>
    <w:p w14:paraId="2A3C1D6F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}</w:t>
      </w:r>
    </w:p>
    <w:p w14:paraId="5F41F70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class УчебнаяГруппа {</w:t>
      </w:r>
    </w:p>
    <w:p w14:paraId="00ADA660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groupId: int</w:t>
      </w:r>
    </w:p>
    <w:p w14:paraId="20D46F84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 xml:space="preserve">  - name: String</w:t>
      </w:r>
    </w:p>
    <w:p w14:paraId="10C6EF1A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>
        <w:rPr>
          <w:rFonts w:ascii="Consolas" w:eastAsia="Consolas" w:hAnsi="Consolas"/>
          <w:sz w:val="13"/>
        </w:rPr>
        <w:t xml:space="preserve">  </w:t>
      </w:r>
      <w:r w:rsidRPr="00D9461B">
        <w:rPr>
          <w:rFonts w:ascii="Consolas" w:eastAsia="Consolas" w:hAnsi="Consolas"/>
          <w:sz w:val="13"/>
          <w:lang w:val="ru-RU"/>
        </w:rPr>
        <w:t xml:space="preserve">+ </w:t>
      </w:r>
      <w:r>
        <w:rPr>
          <w:rFonts w:ascii="Consolas" w:eastAsia="Consolas" w:hAnsi="Consolas"/>
          <w:sz w:val="13"/>
        </w:rPr>
        <w:t>getStudents</w:t>
      </w:r>
      <w:r w:rsidRPr="00D9461B">
        <w:rPr>
          <w:rFonts w:ascii="Consolas" w:eastAsia="Consolas" w:hAnsi="Consolas"/>
          <w:sz w:val="13"/>
          <w:lang w:val="ru-RU"/>
        </w:rPr>
        <w:t xml:space="preserve">(): </w:t>
      </w:r>
      <w:r>
        <w:rPr>
          <w:rFonts w:ascii="Consolas" w:eastAsia="Consolas" w:hAnsi="Consolas"/>
          <w:sz w:val="13"/>
        </w:rPr>
        <w:t>List</w:t>
      </w:r>
    </w:p>
    <w:p w14:paraId="3ACF76C0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}</w:t>
      </w:r>
    </w:p>
    <w:p w14:paraId="440B6BB8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Пользователь &lt;|-- Студент</w:t>
      </w:r>
    </w:p>
    <w:p w14:paraId="05304A6A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Пользователь &lt;|-- Преподаватель</w:t>
      </w:r>
    </w:p>
    <w:p w14:paraId="28A36C72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Студент "1" -- "1" ЭлектроннаяЗачётка : просматривает</w:t>
      </w:r>
    </w:p>
    <w:p w14:paraId="20842423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 xml:space="preserve">ЭлектроннаяЗачётка "1" </w:t>
      </w:r>
      <w:r>
        <w:rPr>
          <w:rFonts w:ascii="Consolas" w:eastAsia="Consolas" w:hAnsi="Consolas"/>
          <w:sz w:val="13"/>
        </w:rPr>
        <w:t>o</w:t>
      </w:r>
      <w:r w:rsidRPr="00D9461B">
        <w:rPr>
          <w:rFonts w:ascii="Consolas" w:eastAsia="Consolas" w:hAnsi="Consolas"/>
          <w:sz w:val="13"/>
          <w:lang w:val="ru-RU"/>
        </w:rPr>
        <w:t>-- "0..*" О</w:t>
      </w:r>
      <w:r w:rsidRPr="00D9461B">
        <w:rPr>
          <w:rFonts w:ascii="Consolas" w:eastAsia="Consolas" w:hAnsi="Consolas"/>
          <w:sz w:val="13"/>
          <w:lang w:val="ru-RU"/>
        </w:rPr>
        <w:t>ценка : содержит</w:t>
      </w:r>
    </w:p>
    <w:p w14:paraId="086B1A93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Студент "1" -- "0..*" Оценка : получает</w:t>
      </w:r>
    </w:p>
    <w:p w14:paraId="0FE7344D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Преподаватель "1" -- "0..*" Оценка : выставляет</w:t>
      </w:r>
    </w:p>
    <w:p w14:paraId="33CE189C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Дисциплина "1" -- "0..*" Оценка : по дисциплине</w:t>
      </w:r>
    </w:p>
    <w:p w14:paraId="0492D9B7" w14:textId="77777777" w:rsidR="00246A37" w:rsidRPr="00D9461B" w:rsidRDefault="007C338D">
      <w:pPr>
        <w:spacing w:line="192" w:lineRule="auto"/>
        <w:ind w:firstLine="0"/>
        <w:rPr>
          <w:lang w:val="ru-RU"/>
        </w:rPr>
      </w:pPr>
      <w:r w:rsidRPr="00D9461B">
        <w:rPr>
          <w:rFonts w:ascii="Consolas" w:eastAsia="Consolas" w:hAnsi="Consolas"/>
          <w:sz w:val="13"/>
          <w:lang w:val="ru-RU"/>
        </w:rPr>
        <w:t>Семестр "1" -- "0..*" Оценка : за период</w:t>
      </w:r>
    </w:p>
    <w:p w14:paraId="10B6E812" w14:textId="77777777" w:rsidR="00246A37" w:rsidRDefault="007C338D">
      <w:pPr>
        <w:spacing w:line="192" w:lineRule="auto"/>
        <w:ind w:firstLine="0"/>
      </w:pPr>
      <w:r w:rsidRPr="00D9461B">
        <w:rPr>
          <w:rFonts w:ascii="Consolas" w:eastAsia="Consolas" w:hAnsi="Consolas"/>
          <w:sz w:val="13"/>
          <w:lang w:val="ru-RU"/>
        </w:rPr>
        <w:t xml:space="preserve">УчебнаяГруппа "1" -- "0..*" </w:t>
      </w:r>
      <w:r>
        <w:rPr>
          <w:rFonts w:ascii="Consolas" w:eastAsia="Consolas" w:hAnsi="Consolas"/>
          <w:sz w:val="13"/>
        </w:rPr>
        <w:t>Студент : объединяет</w:t>
      </w:r>
    </w:p>
    <w:p w14:paraId="53F1C2EB" w14:textId="77777777" w:rsidR="00246A37" w:rsidRDefault="007C338D">
      <w:pPr>
        <w:spacing w:line="192" w:lineRule="auto"/>
        <w:ind w:firstLine="0"/>
      </w:pPr>
      <w:r>
        <w:rPr>
          <w:rFonts w:ascii="Consolas" w:eastAsia="Consolas" w:hAnsi="Consolas"/>
          <w:sz w:val="13"/>
        </w:rPr>
        <w:t>@enduml</w:t>
      </w:r>
    </w:p>
    <w:sectPr w:rsidR="00246A37" w:rsidSect="00034616">
      <w:footerReference w:type="default" r:id="rId10"/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68EDA74" w14:textId="77777777" w:rsidR="007C338D" w:rsidRDefault="007C338D">
      <w:pPr>
        <w:spacing w:line="240" w:lineRule="auto"/>
      </w:pPr>
      <w:r>
        <w:separator/>
      </w:r>
    </w:p>
  </w:endnote>
  <w:endnote w:type="continuationSeparator" w:id="0">
    <w:p w14:paraId="06137BF6" w14:textId="77777777" w:rsidR="007C338D" w:rsidRDefault="007C338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AC746A3" w14:textId="77777777" w:rsidR="00246A37" w:rsidRDefault="007C338D">
    <w:pPr>
      <w:pStyle w:val="a7"/>
      <w:ind w:firstLine="0"/>
      <w:jc w:val="center"/>
    </w:pPr>
    <w:r>
      <w:fldChar w:fldCharType="begin"/>
    </w:r>
    <w:r>
      <w:instrText>PAGE</w:instrText>
    </w:r>
    <w:r>
      <w:fldChar w:fldCharType="separate"/>
    </w:r>
    <w:r w:rsidR="00D9461B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BB190C" w14:textId="77777777" w:rsidR="007C338D" w:rsidRDefault="007C338D">
      <w:pPr>
        <w:spacing w:line="240" w:lineRule="auto"/>
      </w:pPr>
      <w:r>
        <w:separator/>
      </w:r>
    </w:p>
  </w:footnote>
  <w:footnote w:type="continuationSeparator" w:id="0">
    <w:p w14:paraId="5BE17D1B" w14:textId="77777777" w:rsidR="007C338D" w:rsidRDefault="007C338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46A37"/>
    <w:rsid w:val="0029639D"/>
    <w:rsid w:val="00324854"/>
    <w:rsid w:val="00326F90"/>
    <w:rsid w:val="007C338D"/>
    <w:rsid w:val="00AA1D8D"/>
    <w:rsid w:val="00B47730"/>
    <w:rsid w:val="00CB0664"/>
    <w:rsid w:val="00CF7B7C"/>
    <w:rsid w:val="00D946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51E53B2"/>
  <w14:defaultImageDpi w14:val="300"/>
  <w15:docId w15:val="{CE0C262D-F5F8-4CDF-875D-714184FB0B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0" w:line="360" w:lineRule="auto"/>
      <w:ind w:firstLine="709"/>
    </w:pPr>
    <w:rPr>
      <w:rFonts w:ascii="Times New Roman" w:eastAsia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D9461B"/>
    <w:pPr>
      <w:keepNext/>
      <w:keepLines/>
      <w:spacing w:before="160" w:after="80"/>
      <w:ind w:firstLine="0"/>
      <w:outlineLvl w:val="0"/>
    </w:pPr>
    <w:rPr>
      <w:rFonts w:asciiTheme="majorHAnsi" w:eastAsiaTheme="majorEastAsia" w:hAnsiTheme="majorHAnsi" w:cstheme="majorBidi"/>
      <w:b/>
      <w:bCs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D9461B"/>
    <w:pPr>
      <w:keepNext/>
      <w:keepLines/>
      <w:spacing w:before="160" w:after="80"/>
      <w:ind w:firstLine="0"/>
      <w:outlineLvl w:val="1"/>
    </w:pPr>
    <w:rPr>
      <w:rFonts w:asciiTheme="majorHAnsi" w:eastAsiaTheme="majorEastAsia" w:hAnsiTheme="majorHAnsi" w:cstheme="majorBidi"/>
      <w:b/>
      <w:bCs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D9461B"/>
    <w:pPr>
      <w:keepNext/>
      <w:keepLines/>
      <w:spacing w:before="160" w:after="80"/>
      <w:ind w:firstLine="0"/>
      <w:outlineLvl w:val="2"/>
    </w:pPr>
    <w:rPr>
      <w:rFonts w:asciiTheme="majorHAnsi" w:eastAsiaTheme="majorEastAsia" w:hAnsiTheme="majorHAnsi" w:cstheme="majorBidi"/>
      <w:b/>
      <w:bCs/>
      <w:sz w:val="26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D9461B"/>
    <w:rPr>
      <w:rFonts w:asciiTheme="majorHAnsi" w:eastAsiaTheme="majorEastAsia" w:hAnsiTheme="majorHAnsi" w:cstheme="majorBidi"/>
      <w:b/>
      <w:bCs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D9461B"/>
    <w:rPr>
      <w:rFonts w:asciiTheme="majorHAnsi" w:eastAsiaTheme="majorEastAsia" w:hAnsiTheme="majorHAnsi" w:cstheme="majorBidi"/>
      <w:b/>
      <w:bCs/>
      <w:sz w:val="28"/>
      <w:szCs w:val="26"/>
    </w:rPr>
  </w:style>
  <w:style w:type="character" w:customStyle="1" w:styleId="32">
    <w:name w:val="Заголовок 3 Знак"/>
    <w:basedOn w:val="a2"/>
    <w:link w:val="31"/>
    <w:uiPriority w:val="9"/>
    <w:rsid w:val="00D9461B"/>
    <w:rPr>
      <w:rFonts w:asciiTheme="majorHAnsi" w:eastAsiaTheme="majorEastAsia" w:hAnsiTheme="majorHAnsi" w:cstheme="majorBidi"/>
      <w:b/>
      <w:bCs/>
      <w:sz w:val="26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09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1088</Words>
  <Characters>6206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Danila0201 Danila0201</cp:lastModifiedBy>
  <cp:revision>4</cp:revision>
  <dcterms:created xsi:type="dcterms:W3CDTF">2013-12-23T23:15:00Z</dcterms:created>
  <dcterms:modified xsi:type="dcterms:W3CDTF">2026-10-19T19:42:00Z</dcterms:modified>
  <cp:category/>
</cp:coreProperties>
</file>